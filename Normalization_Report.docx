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35CE5" w14:textId="06A16D15" w:rsidR="000432AD" w:rsidRDefault="0009767C">
      <w:pPr>
        <w:jc w:val="center"/>
      </w:pPr>
      <w:r>
        <w:rPr>
          <w:b/>
          <w:sz w:val="40"/>
        </w:rPr>
        <w:t xml:space="preserve">Data Base </w:t>
      </w:r>
      <w:r w:rsidR="00000000">
        <w:rPr>
          <w:b/>
          <w:sz w:val="40"/>
        </w:rPr>
        <w:t>Normalization Report</w:t>
      </w:r>
    </w:p>
    <w:p w14:paraId="74CF898A" w14:textId="77777777" w:rsidR="000432AD" w:rsidRDefault="00000000">
      <w:pPr>
        <w:jc w:val="center"/>
      </w:pPr>
      <w:r>
        <w:t>Date: 25 April 2026</w:t>
      </w:r>
      <w:r>
        <w:br/>
      </w:r>
    </w:p>
    <w:p w14:paraId="58DC76DB" w14:textId="77777777" w:rsidR="000432AD" w:rsidRDefault="00000000">
      <w:r>
        <w:rPr>
          <w:b/>
          <w:sz w:val="28"/>
        </w:rPr>
        <w:t>1NF (First Normal Form)</w:t>
      </w:r>
    </w:p>
    <w:p w14:paraId="1CC895FD" w14:textId="77777777" w:rsidR="000432AD" w:rsidRDefault="00000000">
      <w:r>
        <w:t>Violation: JSON fields are not atomic.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09767C" w:rsidRPr="0009767C" w14:paraId="23403691" w14:textId="77777777">
        <w:tc>
          <w:tcPr>
            <w:tcW w:w="8856" w:type="dxa"/>
          </w:tcPr>
          <w:p w14:paraId="6A3F8E3A" w14:textId="77777777" w:rsidR="0009767C" w:rsidRPr="0009767C" w:rsidRDefault="0009767C" w:rsidP="009F6076">
            <w:pPr>
              <w:rPr>
                <w:color w:val="EE0000"/>
              </w:rPr>
            </w:pPr>
            <w:r w:rsidRPr="0009767C">
              <w:rPr>
                <w:b/>
                <w:color w:val="000000" w:themeColor="text1"/>
                <w:sz w:val="24"/>
              </w:rPr>
              <w:t xml:space="preserve">Updated </w:t>
            </w:r>
            <w:proofErr w:type="spellStart"/>
            <w:r w:rsidRPr="0009767C">
              <w:rPr>
                <w:b/>
                <w:color w:val="000000" w:themeColor="text1"/>
                <w:sz w:val="24"/>
              </w:rPr>
              <w:t>users_user</w:t>
            </w:r>
            <w:proofErr w:type="spellEnd"/>
            <w:r w:rsidRPr="0009767C">
              <w:rPr>
                <w:b/>
                <w:color w:val="000000" w:themeColor="text1"/>
                <w:sz w:val="24"/>
              </w:rPr>
              <w:t xml:space="preserve"> Table</w:t>
            </w:r>
          </w:p>
        </w:tc>
      </w:tr>
      <w:tr w:rsidR="0009767C" w14:paraId="06179C29" w14:textId="77777777">
        <w:tc>
          <w:tcPr>
            <w:tcW w:w="8856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404"/>
            </w:tblGrid>
            <w:tr w:rsidR="0009767C" w:rsidRPr="0009767C" w14:paraId="27986921" w14:textId="77777777" w:rsidTr="009F6076">
              <w:tc>
                <w:tcPr>
                  <w:tcW w:w="8856" w:type="dxa"/>
                </w:tcPr>
                <w:tbl>
                  <w:tblPr>
                    <w:tblStyle w:val="PlainTable1"/>
                    <w:tblW w:w="8720" w:type="dxa"/>
                    <w:tblLook w:val="04A0" w:firstRow="1" w:lastRow="0" w:firstColumn="1" w:lastColumn="0" w:noHBand="0" w:noVBand="1"/>
                  </w:tblPr>
                  <w:tblGrid>
                    <w:gridCol w:w="2908"/>
                    <w:gridCol w:w="2906"/>
                    <w:gridCol w:w="2906"/>
                  </w:tblGrid>
                  <w:tr w:rsidR="0009767C" w:rsidRPr="0009767C" w14:paraId="1A25CD61" w14:textId="77777777" w:rsidTr="0009767C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w:trHeight w:val="28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908" w:type="dxa"/>
                      </w:tcPr>
                      <w:p w14:paraId="717A16F0" w14:textId="77777777" w:rsidR="0009767C" w:rsidRPr="0009767C" w:rsidRDefault="0009767C" w:rsidP="009F6076">
                        <w:r w:rsidRPr="0009767C">
                          <w:t>Column</w:t>
                        </w:r>
                      </w:p>
                    </w:tc>
                    <w:tc>
                      <w:tcPr>
                        <w:tcW w:w="2906" w:type="dxa"/>
                      </w:tcPr>
                      <w:p w14:paraId="73CEF337" w14:textId="77777777" w:rsidR="0009767C" w:rsidRPr="0009767C" w:rsidRDefault="0009767C" w:rsidP="009F6076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pPr>
                        <w:r w:rsidRPr="0009767C">
                          <w:t>Type</w:t>
                        </w:r>
                      </w:p>
                    </w:tc>
                    <w:tc>
                      <w:tcPr>
                        <w:tcW w:w="2906" w:type="dxa"/>
                      </w:tcPr>
                      <w:p w14:paraId="655572E6" w14:textId="77777777" w:rsidR="0009767C" w:rsidRPr="0009767C" w:rsidRDefault="0009767C" w:rsidP="009F6076">
                        <w:p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pPr>
                        <w:r w:rsidRPr="0009767C">
                          <w:t>Key</w:t>
                        </w:r>
                      </w:p>
                    </w:tc>
                  </w:tr>
                  <w:tr w:rsidR="0009767C" w:rsidRPr="0009767C" w14:paraId="7571D7B6" w14:textId="77777777" w:rsidTr="0009767C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28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908" w:type="dxa"/>
                      </w:tcPr>
                      <w:p w14:paraId="3744C453" w14:textId="77777777" w:rsidR="0009767C" w:rsidRPr="0009767C" w:rsidRDefault="0009767C" w:rsidP="009F6076">
                        <w:r w:rsidRPr="0009767C">
                          <w:t>user_id</w:t>
                        </w:r>
                      </w:p>
                    </w:tc>
                    <w:tc>
                      <w:tcPr>
                        <w:tcW w:w="2906" w:type="dxa"/>
                      </w:tcPr>
                      <w:p w14:paraId="642C85EF" w14:textId="77777777" w:rsidR="0009767C" w:rsidRPr="0009767C" w:rsidRDefault="0009767C" w:rsidP="009F6076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pPr>
                        <w:r w:rsidRPr="0009767C">
                          <w:t>PK</w:t>
                        </w:r>
                      </w:p>
                    </w:tc>
                    <w:tc>
                      <w:tcPr>
                        <w:tcW w:w="2906" w:type="dxa"/>
                      </w:tcPr>
                      <w:p w14:paraId="1B1AFD3D" w14:textId="77777777" w:rsidR="0009767C" w:rsidRPr="0009767C" w:rsidRDefault="0009767C" w:rsidP="009F6076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pPr>
                      </w:p>
                    </w:tc>
                  </w:tr>
                  <w:tr w:rsidR="0009767C" w:rsidRPr="0009767C" w14:paraId="4AA41A34" w14:textId="77777777" w:rsidTr="0009767C">
                    <w:trPr>
                      <w:trHeight w:val="269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908" w:type="dxa"/>
                      </w:tcPr>
                      <w:p w14:paraId="2B6D570E" w14:textId="77777777" w:rsidR="0009767C" w:rsidRPr="0009767C" w:rsidRDefault="0009767C" w:rsidP="009F6076">
                        <w:r w:rsidRPr="0009767C">
                          <w:t>username</w:t>
                        </w:r>
                      </w:p>
                    </w:tc>
                    <w:tc>
                      <w:tcPr>
                        <w:tcW w:w="2906" w:type="dxa"/>
                      </w:tcPr>
                      <w:p w14:paraId="1CB18A55" w14:textId="77777777" w:rsidR="0009767C" w:rsidRPr="0009767C" w:rsidRDefault="0009767C" w:rsidP="009F6076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/w:pPr>
                        <w:r w:rsidRPr="0009767C">
                          <w:t>String</w:t>
                        </w:r>
                      </w:p>
                    </w:tc>
                    <w:tc>
                      <w:tcPr>
                        <w:tcW w:w="2906" w:type="dxa"/>
                      </w:tcPr>
                      <w:p w14:paraId="621494FA" w14:textId="77777777" w:rsidR="0009767C" w:rsidRPr="0009767C" w:rsidRDefault="0009767C" w:rsidP="009F6076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/w:pPr>
                        <w:r w:rsidRPr="0009767C">
                          <w:t>Unique</w:t>
                        </w:r>
                      </w:p>
                    </w:tc>
                  </w:tr>
                  <w:tr w:rsidR="0009767C" w:rsidRPr="0009767C" w14:paraId="40B76CFA" w14:textId="77777777" w:rsidTr="0009767C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28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908" w:type="dxa"/>
                      </w:tcPr>
                      <w:p w14:paraId="148E1F80" w14:textId="77777777" w:rsidR="0009767C" w:rsidRPr="0009767C" w:rsidRDefault="0009767C" w:rsidP="009F6076">
                        <w:r w:rsidRPr="0009767C">
                          <w:t>email</w:t>
                        </w:r>
                      </w:p>
                    </w:tc>
                    <w:tc>
                      <w:tcPr>
                        <w:tcW w:w="2906" w:type="dxa"/>
                      </w:tcPr>
                      <w:p w14:paraId="2B5B267A" w14:textId="77777777" w:rsidR="0009767C" w:rsidRPr="0009767C" w:rsidRDefault="0009767C" w:rsidP="009F6076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pPr>
                        <w:r w:rsidRPr="0009767C">
                          <w:t>String</w:t>
                        </w:r>
                      </w:p>
                    </w:tc>
                    <w:tc>
                      <w:tcPr>
                        <w:tcW w:w="2906" w:type="dxa"/>
                      </w:tcPr>
                      <w:p w14:paraId="62DFD9E7" w14:textId="77777777" w:rsidR="0009767C" w:rsidRPr="0009767C" w:rsidRDefault="0009767C" w:rsidP="009F6076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pPr>
                        <w:r w:rsidRPr="0009767C">
                          <w:t>Unique</w:t>
                        </w:r>
                      </w:p>
                    </w:tc>
                  </w:tr>
                  <w:tr w:rsidR="0009767C" w:rsidRPr="0009767C" w14:paraId="0145C7C1" w14:textId="77777777" w:rsidTr="0009767C">
                    <w:trPr>
                      <w:trHeight w:val="28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908" w:type="dxa"/>
                      </w:tcPr>
                      <w:p w14:paraId="57DC888A" w14:textId="77777777" w:rsidR="0009767C" w:rsidRPr="0009767C" w:rsidRDefault="0009767C" w:rsidP="009F6076">
                        <w:r w:rsidRPr="0009767C">
                          <w:t>password</w:t>
                        </w:r>
                      </w:p>
                    </w:tc>
                    <w:tc>
                      <w:tcPr>
                        <w:tcW w:w="2906" w:type="dxa"/>
                      </w:tcPr>
                      <w:p w14:paraId="426EE82E" w14:textId="77777777" w:rsidR="0009767C" w:rsidRPr="0009767C" w:rsidRDefault="0009767C" w:rsidP="009F6076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/w:pPr>
                        <w:r w:rsidRPr="0009767C">
                          <w:t>String</w:t>
                        </w:r>
                      </w:p>
                    </w:tc>
                    <w:tc>
                      <w:tcPr>
                        <w:tcW w:w="2906" w:type="dxa"/>
                      </w:tcPr>
                      <w:p w14:paraId="33CE0294" w14:textId="77777777" w:rsidR="0009767C" w:rsidRPr="0009767C" w:rsidRDefault="0009767C" w:rsidP="009F6076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/w:pPr>
                      </w:p>
                    </w:tc>
                  </w:tr>
                  <w:tr w:rsidR="0009767C" w:rsidRPr="0009767C" w14:paraId="654F4373" w14:textId="77777777" w:rsidTr="0009767C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28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908" w:type="dxa"/>
                      </w:tcPr>
                      <w:p w14:paraId="6D0CDE60" w14:textId="77777777" w:rsidR="0009767C" w:rsidRPr="0009767C" w:rsidRDefault="0009767C" w:rsidP="009F6076">
                        <w:r w:rsidRPr="0009767C">
                          <w:t>full_name</w:t>
                        </w:r>
                      </w:p>
                    </w:tc>
                    <w:tc>
                      <w:tcPr>
                        <w:tcW w:w="2906" w:type="dxa"/>
                      </w:tcPr>
                      <w:p w14:paraId="21BBE99C" w14:textId="77777777" w:rsidR="0009767C" w:rsidRPr="0009767C" w:rsidRDefault="0009767C" w:rsidP="009F6076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pPr>
                        <w:r w:rsidRPr="0009767C">
                          <w:t>String</w:t>
                        </w:r>
                      </w:p>
                    </w:tc>
                    <w:tc>
                      <w:tcPr>
                        <w:tcW w:w="2906" w:type="dxa"/>
                      </w:tcPr>
                      <w:p w14:paraId="40FDD7DE" w14:textId="77777777" w:rsidR="0009767C" w:rsidRPr="0009767C" w:rsidRDefault="0009767C" w:rsidP="009F6076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pPr>
                      </w:p>
                    </w:tc>
                  </w:tr>
                  <w:tr w:rsidR="0009767C" w:rsidRPr="0009767C" w14:paraId="4DD36CE6" w14:textId="77777777" w:rsidTr="0009767C">
                    <w:trPr>
                      <w:trHeight w:val="28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908" w:type="dxa"/>
                      </w:tcPr>
                      <w:p w14:paraId="2CDB90E2" w14:textId="77777777" w:rsidR="0009767C" w:rsidRPr="0009767C" w:rsidRDefault="0009767C" w:rsidP="009F6076">
                        <w:r w:rsidRPr="0009767C">
                          <w:t>whatsapp_number</w:t>
                        </w:r>
                      </w:p>
                    </w:tc>
                    <w:tc>
                      <w:tcPr>
                        <w:tcW w:w="2906" w:type="dxa"/>
                      </w:tcPr>
                      <w:p w14:paraId="7E51FC79" w14:textId="77777777" w:rsidR="0009767C" w:rsidRPr="0009767C" w:rsidRDefault="0009767C" w:rsidP="009F6076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/w:pPr>
                        <w:r w:rsidRPr="0009767C">
                          <w:t>String</w:t>
                        </w:r>
                      </w:p>
                    </w:tc>
                    <w:tc>
                      <w:tcPr>
                        <w:tcW w:w="2906" w:type="dxa"/>
                      </w:tcPr>
                      <w:p w14:paraId="2A4FAE03" w14:textId="77777777" w:rsidR="0009767C" w:rsidRPr="0009767C" w:rsidRDefault="0009767C" w:rsidP="009F6076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/w:pPr>
                      </w:p>
                    </w:tc>
                  </w:tr>
                  <w:tr w:rsidR="0009767C" w:rsidRPr="0009767C" w14:paraId="4BB89E84" w14:textId="77777777" w:rsidTr="0009767C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269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908" w:type="dxa"/>
                      </w:tcPr>
                      <w:p w14:paraId="43059C28" w14:textId="77777777" w:rsidR="0009767C" w:rsidRPr="0009767C" w:rsidRDefault="0009767C" w:rsidP="009F6076">
                        <w:r w:rsidRPr="0009767C">
                          <w:t>role_id</w:t>
                        </w:r>
                      </w:p>
                    </w:tc>
                    <w:tc>
                      <w:tcPr>
                        <w:tcW w:w="2906" w:type="dxa"/>
                      </w:tcPr>
                      <w:p w14:paraId="494473E3" w14:textId="77777777" w:rsidR="0009767C" w:rsidRPr="0009767C" w:rsidRDefault="0009767C" w:rsidP="009F6076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pPr>
                        <w:r w:rsidRPr="0009767C">
                          <w:t>FK</w:t>
                        </w:r>
                      </w:p>
                    </w:tc>
                    <w:tc>
                      <w:tcPr>
                        <w:tcW w:w="2906" w:type="dxa"/>
                      </w:tcPr>
                      <w:p w14:paraId="621E9EA2" w14:textId="77777777" w:rsidR="0009767C" w:rsidRPr="0009767C" w:rsidRDefault="0009767C" w:rsidP="009F6076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pPr>
                      </w:p>
                    </w:tc>
                  </w:tr>
                  <w:tr w:rsidR="0009767C" w:rsidRPr="0009767C" w14:paraId="329703B1" w14:textId="77777777" w:rsidTr="0009767C">
                    <w:trPr>
                      <w:trHeight w:val="28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908" w:type="dxa"/>
                      </w:tcPr>
                      <w:p w14:paraId="04A61CDA" w14:textId="77777777" w:rsidR="0009767C" w:rsidRPr="0009767C" w:rsidRDefault="0009767C" w:rsidP="009F6076">
                        <w:r w:rsidRPr="0009767C">
                          <w:t>group_id</w:t>
                        </w:r>
                      </w:p>
                    </w:tc>
                    <w:tc>
                      <w:tcPr>
                        <w:tcW w:w="2906" w:type="dxa"/>
                      </w:tcPr>
                      <w:p w14:paraId="73AD8413" w14:textId="77777777" w:rsidR="0009767C" w:rsidRPr="0009767C" w:rsidRDefault="0009767C" w:rsidP="009F6076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/w:pPr>
                        <w:r w:rsidRPr="0009767C">
                          <w:t>FK</w:t>
                        </w:r>
                      </w:p>
                    </w:tc>
                    <w:tc>
                      <w:tcPr>
                        <w:tcW w:w="2906" w:type="dxa"/>
                      </w:tcPr>
                      <w:p w14:paraId="62B0C589" w14:textId="77777777" w:rsidR="0009767C" w:rsidRPr="0009767C" w:rsidRDefault="0009767C" w:rsidP="009F6076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/w:pPr>
                      </w:p>
                    </w:tc>
                  </w:tr>
                  <w:tr w:rsidR="0009767C" w:rsidRPr="0009767C" w14:paraId="51ECF430" w14:textId="77777777" w:rsidTr="0009767C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28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908" w:type="dxa"/>
                      </w:tcPr>
                      <w:p w14:paraId="66757EDB" w14:textId="77777777" w:rsidR="0009767C" w:rsidRPr="0009767C" w:rsidRDefault="0009767C" w:rsidP="009F6076">
                        <w:r w:rsidRPr="0009767C">
                          <w:t>created_at</w:t>
                        </w:r>
                      </w:p>
                    </w:tc>
                    <w:tc>
                      <w:tcPr>
                        <w:tcW w:w="2906" w:type="dxa"/>
                      </w:tcPr>
                      <w:p w14:paraId="4490846E" w14:textId="77777777" w:rsidR="0009767C" w:rsidRPr="0009767C" w:rsidRDefault="0009767C" w:rsidP="009F6076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pPr>
                        <w:r w:rsidRPr="0009767C">
                          <w:t>Datetime</w:t>
                        </w:r>
                      </w:p>
                    </w:tc>
                    <w:tc>
                      <w:tcPr>
                        <w:tcW w:w="2906" w:type="dxa"/>
                      </w:tcPr>
                      <w:p w14:paraId="773546E0" w14:textId="77777777" w:rsidR="0009767C" w:rsidRPr="0009767C" w:rsidRDefault="0009767C" w:rsidP="009F6076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pPr>
                      </w:p>
                    </w:tc>
                  </w:tr>
                  <w:tr w:rsidR="0009767C" w:rsidRPr="0009767C" w14:paraId="0DF1F2A5" w14:textId="77777777" w:rsidTr="0009767C">
                    <w:trPr>
                      <w:trHeight w:val="28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908" w:type="dxa"/>
                      </w:tcPr>
                      <w:p w14:paraId="0A60B62C" w14:textId="77777777" w:rsidR="0009767C" w:rsidRPr="0009767C" w:rsidRDefault="0009767C" w:rsidP="009F6076">
                        <w:r w:rsidRPr="0009767C">
                          <w:t>updated_at</w:t>
                        </w:r>
                      </w:p>
                    </w:tc>
                    <w:tc>
                      <w:tcPr>
                        <w:tcW w:w="2906" w:type="dxa"/>
                      </w:tcPr>
                      <w:p w14:paraId="3B397C91" w14:textId="77777777" w:rsidR="0009767C" w:rsidRPr="0009767C" w:rsidRDefault="0009767C" w:rsidP="009F6076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/w:pPr>
                        <w:r w:rsidRPr="0009767C">
                          <w:t>Datetime</w:t>
                        </w:r>
                      </w:p>
                    </w:tc>
                    <w:tc>
                      <w:tcPr>
                        <w:tcW w:w="2906" w:type="dxa"/>
                      </w:tcPr>
                      <w:p w14:paraId="276CA490" w14:textId="77777777" w:rsidR="0009767C" w:rsidRPr="0009767C" w:rsidRDefault="0009767C" w:rsidP="009F6076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/w:pPr>
                      </w:p>
                    </w:tc>
                  </w:tr>
                </w:tbl>
                <w:p w14:paraId="15F65E9D" w14:textId="77777777" w:rsidR="0009767C" w:rsidRPr="0009767C" w:rsidRDefault="0009767C" w:rsidP="009F6076"/>
              </w:tc>
            </w:tr>
          </w:tbl>
          <w:p w14:paraId="1D05E464" w14:textId="77777777" w:rsidR="0009767C" w:rsidRDefault="0009767C"/>
        </w:tc>
      </w:tr>
    </w:tbl>
    <w:p w14:paraId="3F53305D" w14:textId="77777777" w:rsidR="0009767C" w:rsidRDefault="0009767C">
      <w:pPr>
        <w:rPr>
          <w:b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09767C" w:rsidRPr="0009767C" w14:paraId="3EB84C13" w14:textId="77777777" w:rsidTr="0009767C">
        <w:tc>
          <w:tcPr>
            <w:tcW w:w="8856" w:type="dxa"/>
          </w:tcPr>
          <w:p w14:paraId="33DCF539" w14:textId="77777777" w:rsidR="0009767C" w:rsidRPr="0009767C" w:rsidRDefault="0009767C" w:rsidP="00430317">
            <w:r w:rsidRPr="0009767C">
              <w:rPr>
                <w:b/>
                <w:sz w:val="24"/>
              </w:rPr>
              <w:t xml:space="preserve">New </w:t>
            </w:r>
            <w:proofErr w:type="spellStart"/>
            <w:r w:rsidRPr="0009767C">
              <w:rPr>
                <w:b/>
                <w:sz w:val="24"/>
              </w:rPr>
              <w:t>users_user_traits</w:t>
            </w:r>
            <w:proofErr w:type="spellEnd"/>
            <w:r w:rsidRPr="0009767C">
              <w:rPr>
                <w:b/>
                <w:sz w:val="24"/>
              </w:rPr>
              <w:t xml:space="preserve"> Table</w:t>
            </w:r>
          </w:p>
        </w:tc>
      </w:tr>
      <w:tr w:rsidR="0009767C" w14:paraId="3FA94BA1" w14:textId="77777777" w:rsidTr="0009767C">
        <w:tc>
          <w:tcPr>
            <w:tcW w:w="8856" w:type="dxa"/>
          </w:tcPr>
          <w:tbl>
            <w:tblPr>
              <w:tblStyle w:val="PlainTable1"/>
              <w:tblW w:w="0" w:type="auto"/>
              <w:tblLook w:val="04A0" w:firstRow="1" w:lastRow="0" w:firstColumn="1" w:lastColumn="0" w:noHBand="0" w:noVBand="1"/>
            </w:tblPr>
            <w:tblGrid>
              <w:gridCol w:w="2817"/>
              <w:gridCol w:w="2797"/>
              <w:gridCol w:w="2790"/>
            </w:tblGrid>
            <w:tr w:rsidR="0009767C" w:rsidRPr="0009767C" w14:paraId="4420AEC9" w14:textId="77777777" w:rsidTr="0009767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880" w:type="dxa"/>
                </w:tcPr>
                <w:p w14:paraId="3F4B4081" w14:textId="77777777" w:rsidR="0009767C" w:rsidRPr="0009767C" w:rsidRDefault="0009767C" w:rsidP="00430317">
                  <w:r w:rsidRPr="0009767C">
                    <w:t>Column</w:t>
                  </w:r>
                </w:p>
              </w:tc>
              <w:tc>
                <w:tcPr>
                  <w:tcW w:w="2880" w:type="dxa"/>
                </w:tcPr>
                <w:p w14:paraId="44F67944" w14:textId="77777777" w:rsidR="0009767C" w:rsidRPr="0009767C" w:rsidRDefault="0009767C" w:rsidP="00430317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 w:rsidRPr="0009767C">
                    <w:t>Type</w:t>
                  </w:r>
                </w:p>
              </w:tc>
              <w:tc>
                <w:tcPr>
                  <w:tcW w:w="2880" w:type="dxa"/>
                </w:tcPr>
                <w:p w14:paraId="3E970ED4" w14:textId="77777777" w:rsidR="0009767C" w:rsidRPr="0009767C" w:rsidRDefault="0009767C" w:rsidP="00430317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 w:rsidRPr="0009767C">
                    <w:t>Key</w:t>
                  </w:r>
                </w:p>
              </w:tc>
            </w:tr>
            <w:tr w:rsidR="0009767C" w:rsidRPr="0009767C" w14:paraId="5FC7ED9A" w14:textId="77777777" w:rsidTr="0009767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880" w:type="dxa"/>
                </w:tcPr>
                <w:p w14:paraId="34DE31B5" w14:textId="77777777" w:rsidR="0009767C" w:rsidRPr="0009767C" w:rsidRDefault="0009767C" w:rsidP="00430317">
                  <w:r w:rsidRPr="0009767C">
                    <w:t>id</w:t>
                  </w:r>
                </w:p>
              </w:tc>
              <w:tc>
                <w:tcPr>
                  <w:tcW w:w="2880" w:type="dxa"/>
                </w:tcPr>
                <w:p w14:paraId="4B25BAAE" w14:textId="77777777" w:rsidR="0009767C" w:rsidRPr="0009767C" w:rsidRDefault="0009767C" w:rsidP="0043031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09767C">
                    <w:t>PK</w:t>
                  </w:r>
                </w:p>
              </w:tc>
              <w:tc>
                <w:tcPr>
                  <w:tcW w:w="2880" w:type="dxa"/>
                </w:tcPr>
                <w:p w14:paraId="01777B75" w14:textId="77777777" w:rsidR="0009767C" w:rsidRPr="0009767C" w:rsidRDefault="0009767C" w:rsidP="0043031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09767C" w:rsidRPr="0009767C" w14:paraId="7708DDCD" w14:textId="77777777" w:rsidTr="0009767C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880" w:type="dxa"/>
                </w:tcPr>
                <w:p w14:paraId="13F30C55" w14:textId="77777777" w:rsidR="0009767C" w:rsidRPr="0009767C" w:rsidRDefault="0009767C" w:rsidP="00430317">
                  <w:r w:rsidRPr="0009767C">
                    <w:t>user_id</w:t>
                  </w:r>
                </w:p>
              </w:tc>
              <w:tc>
                <w:tcPr>
                  <w:tcW w:w="2880" w:type="dxa"/>
                </w:tcPr>
                <w:p w14:paraId="6E2CE095" w14:textId="77777777" w:rsidR="0009767C" w:rsidRPr="0009767C" w:rsidRDefault="0009767C" w:rsidP="0043031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09767C">
                    <w:t>FK</w:t>
                  </w:r>
                </w:p>
              </w:tc>
              <w:tc>
                <w:tcPr>
                  <w:tcW w:w="2880" w:type="dxa"/>
                </w:tcPr>
                <w:p w14:paraId="4AB0ADD0" w14:textId="77777777" w:rsidR="0009767C" w:rsidRPr="0009767C" w:rsidRDefault="0009767C" w:rsidP="0043031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09767C" w:rsidRPr="0009767C" w14:paraId="2FF36A9E" w14:textId="77777777" w:rsidTr="0009767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880" w:type="dxa"/>
                </w:tcPr>
                <w:p w14:paraId="2A31E820" w14:textId="77777777" w:rsidR="0009767C" w:rsidRPr="0009767C" w:rsidRDefault="0009767C" w:rsidP="00430317">
                  <w:r w:rsidRPr="0009767C">
                    <w:t>trait_key</w:t>
                  </w:r>
                </w:p>
              </w:tc>
              <w:tc>
                <w:tcPr>
                  <w:tcW w:w="2880" w:type="dxa"/>
                </w:tcPr>
                <w:p w14:paraId="57A2E7C5" w14:textId="77777777" w:rsidR="0009767C" w:rsidRPr="0009767C" w:rsidRDefault="0009767C" w:rsidP="0043031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09767C">
                    <w:t>String</w:t>
                  </w:r>
                </w:p>
              </w:tc>
              <w:tc>
                <w:tcPr>
                  <w:tcW w:w="2880" w:type="dxa"/>
                </w:tcPr>
                <w:p w14:paraId="1FA249BC" w14:textId="77777777" w:rsidR="0009767C" w:rsidRPr="0009767C" w:rsidRDefault="0009767C" w:rsidP="0043031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09767C" w:rsidRPr="0009767C" w14:paraId="4456DD21" w14:textId="77777777" w:rsidTr="0009767C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880" w:type="dxa"/>
                </w:tcPr>
                <w:p w14:paraId="284E0784" w14:textId="77777777" w:rsidR="0009767C" w:rsidRPr="0009767C" w:rsidRDefault="0009767C" w:rsidP="00430317">
                  <w:r w:rsidRPr="0009767C">
                    <w:t>trait_value</w:t>
                  </w:r>
                </w:p>
              </w:tc>
              <w:tc>
                <w:tcPr>
                  <w:tcW w:w="2880" w:type="dxa"/>
                </w:tcPr>
                <w:p w14:paraId="54831DCE" w14:textId="77777777" w:rsidR="0009767C" w:rsidRPr="0009767C" w:rsidRDefault="0009767C" w:rsidP="0043031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09767C">
                    <w:t>String</w:t>
                  </w:r>
                </w:p>
              </w:tc>
              <w:tc>
                <w:tcPr>
                  <w:tcW w:w="2880" w:type="dxa"/>
                </w:tcPr>
                <w:p w14:paraId="451B5348" w14:textId="77777777" w:rsidR="0009767C" w:rsidRPr="0009767C" w:rsidRDefault="0009767C" w:rsidP="0043031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</w:tbl>
          <w:p w14:paraId="536E0B03" w14:textId="77777777" w:rsidR="0009767C" w:rsidRDefault="0009767C"/>
        </w:tc>
      </w:tr>
    </w:tbl>
    <w:p w14:paraId="69A6457B" w14:textId="77777777" w:rsidR="000432AD" w:rsidRDefault="000432AD"/>
    <w:p w14:paraId="2AC47BC4" w14:textId="77777777" w:rsidR="000432AD" w:rsidRDefault="00000000">
      <w:r>
        <w:rPr>
          <w:b/>
          <w:sz w:val="28"/>
        </w:rPr>
        <w:t>2NF (Second Normal Form)</w:t>
      </w:r>
    </w:p>
    <w:p w14:paraId="4ECCE040" w14:textId="77777777" w:rsidR="000432AD" w:rsidRDefault="00000000">
      <w:r>
        <w:t>Violation: Partial dependency in activities_submission.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09767C" w:rsidRPr="0009767C" w14:paraId="2D6646B7" w14:textId="77777777">
        <w:tc>
          <w:tcPr>
            <w:tcW w:w="8856" w:type="dxa"/>
          </w:tcPr>
          <w:p w14:paraId="67B1DC88" w14:textId="77777777" w:rsidR="0009767C" w:rsidRPr="0009767C" w:rsidRDefault="0009767C" w:rsidP="00EC7125">
            <w:r w:rsidRPr="0009767C">
              <w:rPr>
                <w:b/>
                <w:sz w:val="24"/>
              </w:rPr>
              <w:t xml:space="preserve">Updated </w:t>
            </w:r>
            <w:proofErr w:type="spellStart"/>
            <w:r w:rsidRPr="0009767C">
              <w:rPr>
                <w:b/>
                <w:sz w:val="24"/>
              </w:rPr>
              <w:t>activities_submission</w:t>
            </w:r>
            <w:proofErr w:type="spellEnd"/>
            <w:r w:rsidRPr="0009767C">
              <w:rPr>
                <w:b/>
                <w:sz w:val="24"/>
              </w:rPr>
              <w:t xml:space="preserve"> Table</w:t>
            </w:r>
          </w:p>
        </w:tc>
      </w:tr>
      <w:tr w:rsidR="0009767C" w14:paraId="17D1B121" w14:textId="77777777">
        <w:tc>
          <w:tcPr>
            <w:tcW w:w="8856" w:type="dxa"/>
          </w:tcPr>
          <w:tbl>
            <w:tblPr>
              <w:tblStyle w:val="PlainTable1"/>
              <w:tblW w:w="0" w:type="auto"/>
              <w:tblLook w:val="04A0" w:firstRow="1" w:lastRow="0" w:firstColumn="1" w:lastColumn="0" w:noHBand="0" w:noVBand="1"/>
            </w:tblPr>
            <w:tblGrid>
              <w:gridCol w:w="2834"/>
              <w:gridCol w:w="2796"/>
              <w:gridCol w:w="2774"/>
            </w:tblGrid>
            <w:tr w:rsidR="0009767C" w:rsidRPr="0009767C" w14:paraId="19C6091D" w14:textId="77777777" w:rsidTr="0009767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880" w:type="dxa"/>
                </w:tcPr>
                <w:p w14:paraId="47B3B73E" w14:textId="77777777" w:rsidR="0009767C" w:rsidRPr="0009767C" w:rsidRDefault="0009767C" w:rsidP="00EC7125">
                  <w:r w:rsidRPr="0009767C">
                    <w:t>Column</w:t>
                  </w:r>
                </w:p>
              </w:tc>
              <w:tc>
                <w:tcPr>
                  <w:tcW w:w="2880" w:type="dxa"/>
                </w:tcPr>
                <w:p w14:paraId="54899A6B" w14:textId="77777777" w:rsidR="0009767C" w:rsidRPr="0009767C" w:rsidRDefault="0009767C" w:rsidP="00EC712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 w:rsidRPr="0009767C">
                    <w:t>Type</w:t>
                  </w:r>
                </w:p>
              </w:tc>
              <w:tc>
                <w:tcPr>
                  <w:tcW w:w="2880" w:type="dxa"/>
                </w:tcPr>
                <w:p w14:paraId="3DF5CCFE" w14:textId="77777777" w:rsidR="0009767C" w:rsidRPr="0009767C" w:rsidRDefault="0009767C" w:rsidP="00EC712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 w:rsidRPr="0009767C">
                    <w:t>Key</w:t>
                  </w:r>
                </w:p>
              </w:tc>
            </w:tr>
            <w:tr w:rsidR="0009767C" w:rsidRPr="0009767C" w14:paraId="6AB69E22" w14:textId="77777777" w:rsidTr="0009767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880" w:type="dxa"/>
                </w:tcPr>
                <w:p w14:paraId="5D585308" w14:textId="77777777" w:rsidR="0009767C" w:rsidRPr="0009767C" w:rsidRDefault="0009767C" w:rsidP="00EC7125">
                  <w:r w:rsidRPr="0009767C">
                    <w:t>id</w:t>
                  </w:r>
                </w:p>
              </w:tc>
              <w:tc>
                <w:tcPr>
                  <w:tcW w:w="2880" w:type="dxa"/>
                </w:tcPr>
                <w:p w14:paraId="20764E46" w14:textId="77777777" w:rsidR="0009767C" w:rsidRPr="0009767C" w:rsidRDefault="0009767C" w:rsidP="00EC712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09767C">
                    <w:t>PK</w:t>
                  </w:r>
                </w:p>
              </w:tc>
              <w:tc>
                <w:tcPr>
                  <w:tcW w:w="2880" w:type="dxa"/>
                </w:tcPr>
                <w:p w14:paraId="75A58A46" w14:textId="77777777" w:rsidR="0009767C" w:rsidRPr="0009767C" w:rsidRDefault="0009767C" w:rsidP="00EC712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09767C" w:rsidRPr="0009767C" w14:paraId="2DA80C85" w14:textId="77777777" w:rsidTr="0009767C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880" w:type="dxa"/>
                </w:tcPr>
                <w:p w14:paraId="7ADD5E2E" w14:textId="77777777" w:rsidR="0009767C" w:rsidRPr="0009767C" w:rsidRDefault="0009767C" w:rsidP="00EC7125">
                  <w:r w:rsidRPr="0009767C">
                    <w:t>user_id</w:t>
                  </w:r>
                </w:p>
              </w:tc>
              <w:tc>
                <w:tcPr>
                  <w:tcW w:w="2880" w:type="dxa"/>
                </w:tcPr>
                <w:p w14:paraId="19731721" w14:textId="77777777" w:rsidR="0009767C" w:rsidRPr="0009767C" w:rsidRDefault="0009767C" w:rsidP="00EC712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09767C">
                    <w:t>FK</w:t>
                  </w:r>
                </w:p>
              </w:tc>
              <w:tc>
                <w:tcPr>
                  <w:tcW w:w="2880" w:type="dxa"/>
                </w:tcPr>
                <w:p w14:paraId="6F4B0FBF" w14:textId="77777777" w:rsidR="0009767C" w:rsidRPr="0009767C" w:rsidRDefault="0009767C" w:rsidP="00EC712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09767C" w:rsidRPr="0009767C" w14:paraId="3A1AB87E" w14:textId="77777777" w:rsidTr="0009767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880" w:type="dxa"/>
                </w:tcPr>
                <w:p w14:paraId="22F52728" w14:textId="77777777" w:rsidR="0009767C" w:rsidRPr="0009767C" w:rsidRDefault="0009767C" w:rsidP="00EC7125">
                  <w:r w:rsidRPr="0009767C">
                    <w:t>activity_id</w:t>
                  </w:r>
                </w:p>
              </w:tc>
              <w:tc>
                <w:tcPr>
                  <w:tcW w:w="2880" w:type="dxa"/>
                </w:tcPr>
                <w:p w14:paraId="31EBDF08" w14:textId="77777777" w:rsidR="0009767C" w:rsidRPr="0009767C" w:rsidRDefault="0009767C" w:rsidP="00EC712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09767C">
                    <w:t>FK</w:t>
                  </w:r>
                </w:p>
              </w:tc>
              <w:tc>
                <w:tcPr>
                  <w:tcW w:w="2880" w:type="dxa"/>
                </w:tcPr>
                <w:p w14:paraId="40D803E8" w14:textId="77777777" w:rsidR="0009767C" w:rsidRPr="0009767C" w:rsidRDefault="0009767C" w:rsidP="00EC712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09767C" w:rsidRPr="0009767C" w14:paraId="14A7819D" w14:textId="77777777" w:rsidTr="0009767C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880" w:type="dxa"/>
                </w:tcPr>
                <w:p w14:paraId="2E24921E" w14:textId="77777777" w:rsidR="0009767C" w:rsidRPr="0009767C" w:rsidRDefault="0009767C" w:rsidP="00EC7125">
                  <w:r w:rsidRPr="0009767C">
                    <w:t>content</w:t>
                  </w:r>
                </w:p>
              </w:tc>
              <w:tc>
                <w:tcPr>
                  <w:tcW w:w="2880" w:type="dxa"/>
                </w:tcPr>
                <w:p w14:paraId="4C06424B" w14:textId="77777777" w:rsidR="0009767C" w:rsidRPr="0009767C" w:rsidRDefault="0009767C" w:rsidP="00EC712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09767C">
                    <w:t>Text</w:t>
                  </w:r>
                </w:p>
              </w:tc>
              <w:tc>
                <w:tcPr>
                  <w:tcW w:w="2880" w:type="dxa"/>
                </w:tcPr>
                <w:p w14:paraId="272A1655" w14:textId="77777777" w:rsidR="0009767C" w:rsidRPr="0009767C" w:rsidRDefault="0009767C" w:rsidP="00EC712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09767C" w:rsidRPr="0009767C" w14:paraId="02C9F9A5" w14:textId="77777777" w:rsidTr="0009767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880" w:type="dxa"/>
                </w:tcPr>
                <w:p w14:paraId="6AE64F69" w14:textId="77777777" w:rsidR="0009767C" w:rsidRDefault="0009767C" w:rsidP="00EC7125">
                  <w:pPr>
                    <w:rPr>
                      <w:b w:val="0"/>
                      <w:bCs w:val="0"/>
                    </w:rPr>
                  </w:pPr>
                  <w:proofErr w:type="spellStart"/>
                  <w:r w:rsidRPr="0009767C">
                    <w:t>submission_date</w:t>
                  </w:r>
                  <w:proofErr w:type="spellEnd"/>
                </w:p>
                <w:p w14:paraId="7924297E" w14:textId="7C6E49D4" w:rsidR="00F21465" w:rsidRPr="0009767C" w:rsidRDefault="00F21465" w:rsidP="00EC7125">
                  <w:proofErr w:type="spellStart"/>
                  <w:r>
                    <w:t>updated_at</w:t>
                  </w:r>
                  <w:proofErr w:type="spellEnd"/>
                </w:p>
              </w:tc>
              <w:tc>
                <w:tcPr>
                  <w:tcW w:w="2880" w:type="dxa"/>
                </w:tcPr>
                <w:p w14:paraId="7B58AF38" w14:textId="77777777" w:rsidR="0009767C" w:rsidRPr="0009767C" w:rsidRDefault="0009767C" w:rsidP="00EC712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09767C">
                    <w:t>Datetime</w:t>
                  </w:r>
                </w:p>
              </w:tc>
              <w:tc>
                <w:tcPr>
                  <w:tcW w:w="2880" w:type="dxa"/>
                </w:tcPr>
                <w:p w14:paraId="1446FFA4" w14:textId="77777777" w:rsidR="0009767C" w:rsidRPr="0009767C" w:rsidRDefault="0009767C" w:rsidP="00EC712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</w:tbl>
          <w:p w14:paraId="197AD1DC" w14:textId="77777777" w:rsidR="0009767C" w:rsidRDefault="0009767C"/>
        </w:tc>
      </w:tr>
    </w:tbl>
    <w:p w14:paraId="374B8716" w14:textId="77777777" w:rsidR="000432AD" w:rsidRDefault="000432AD"/>
    <w:p w14:paraId="678A23A4" w14:textId="77777777" w:rsidR="000432AD" w:rsidRDefault="00000000">
      <w:r>
        <w:rPr>
          <w:b/>
          <w:sz w:val="28"/>
        </w:rPr>
        <w:t>3NF (Third Normal Form)</w:t>
      </w:r>
    </w:p>
    <w:p w14:paraId="398643D0" w14:textId="77777777" w:rsidR="000432AD" w:rsidRDefault="00000000">
      <w:r>
        <w:lastRenderedPageBreak/>
        <w:t>Violation: Transitive dependencies and redundant attributes.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09767C" w:rsidRPr="0009767C" w14:paraId="167BAEF8" w14:textId="77777777">
        <w:tc>
          <w:tcPr>
            <w:tcW w:w="8856" w:type="dxa"/>
          </w:tcPr>
          <w:p w14:paraId="029E85B2" w14:textId="77777777" w:rsidR="0009767C" w:rsidRPr="0009767C" w:rsidRDefault="0009767C" w:rsidP="00E61579">
            <w:r w:rsidRPr="0009767C">
              <w:rPr>
                <w:b/>
                <w:sz w:val="24"/>
              </w:rPr>
              <w:t xml:space="preserve">New </w:t>
            </w:r>
            <w:proofErr w:type="spellStart"/>
            <w:r w:rsidRPr="0009767C">
              <w:rPr>
                <w:b/>
                <w:sz w:val="24"/>
              </w:rPr>
              <w:t>user_baseline_status</w:t>
            </w:r>
            <w:proofErr w:type="spellEnd"/>
            <w:r w:rsidRPr="0009767C">
              <w:rPr>
                <w:b/>
                <w:sz w:val="24"/>
              </w:rPr>
              <w:t xml:space="preserve"> Table</w:t>
            </w:r>
          </w:p>
        </w:tc>
      </w:tr>
      <w:tr w:rsidR="0009767C" w14:paraId="0651AD9D" w14:textId="77777777">
        <w:tc>
          <w:tcPr>
            <w:tcW w:w="8856" w:type="dxa"/>
          </w:tcPr>
          <w:tbl>
            <w:tblPr>
              <w:tblStyle w:val="PlainTable1"/>
              <w:tblW w:w="0" w:type="auto"/>
              <w:tblLook w:val="04A0" w:firstRow="1" w:lastRow="0" w:firstColumn="1" w:lastColumn="0" w:noHBand="0" w:noVBand="1"/>
            </w:tblPr>
            <w:tblGrid>
              <w:gridCol w:w="2823"/>
              <w:gridCol w:w="2801"/>
              <w:gridCol w:w="2780"/>
            </w:tblGrid>
            <w:tr w:rsidR="0009767C" w:rsidRPr="0009767C" w14:paraId="544DFFD2" w14:textId="77777777" w:rsidTr="0009767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880" w:type="dxa"/>
                </w:tcPr>
                <w:p w14:paraId="21F42781" w14:textId="77777777" w:rsidR="0009767C" w:rsidRPr="0009767C" w:rsidRDefault="0009767C" w:rsidP="00E61579">
                  <w:r w:rsidRPr="0009767C">
                    <w:t>Column</w:t>
                  </w:r>
                </w:p>
              </w:tc>
              <w:tc>
                <w:tcPr>
                  <w:tcW w:w="2880" w:type="dxa"/>
                </w:tcPr>
                <w:p w14:paraId="2E9C4E51" w14:textId="77777777" w:rsidR="0009767C" w:rsidRPr="0009767C" w:rsidRDefault="0009767C" w:rsidP="00E61579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 w:rsidRPr="0009767C">
                    <w:t>Type</w:t>
                  </w:r>
                </w:p>
              </w:tc>
              <w:tc>
                <w:tcPr>
                  <w:tcW w:w="2880" w:type="dxa"/>
                </w:tcPr>
                <w:p w14:paraId="3D7533B8" w14:textId="77777777" w:rsidR="0009767C" w:rsidRPr="0009767C" w:rsidRDefault="0009767C" w:rsidP="00E61579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 w:rsidRPr="0009767C">
                    <w:t>Key</w:t>
                  </w:r>
                </w:p>
              </w:tc>
            </w:tr>
            <w:tr w:rsidR="0009767C" w:rsidRPr="0009767C" w14:paraId="382BF359" w14:textId="77777777" w:rsidTr="0009767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880" w:type="dxa"/>
                </w:tcPr>
                <w:p w14:paraId="4F5BFD4B" w14:textId="77777777" w:rsidR="0009767C" w:rsidRPr="0009767C" w:rsidRDefault="0009767C" w:rsidP="00E61579">
                  <w:r w:rsidRPr="0009767C">
                    <w:t>user_id</w:t>
                  </w:r>
                </w:p>
              </w:tc>
              <w:tc>
                <w:tcPr>
                  <w:tcW w:w="2880" w:type="dxa"/>
                </w:tcPr>
                <w:p w14:paraId="17111691" w14:textId="77777777" w:rsidR="0009767C" w:rsidRPr="0009767C" w:rsidRDefault="0009767C" w:rsidP="00E6157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09767C">
                    <w:t>PK/FK</w:t>
                  </w:r>
                </w:p>
              </w:tc>
              <w:tc>
                <w:tcPr>
                  <w:tcW w:w="2880" w:type="dxa"/>
                </w:tcPr>
                <w:p w14:paraId="059B76DF" w14:textId="77777777" w:rsidR="0009767C" w:rsidRPr="0009767C" w:rsidRDefault="0009767C" w:rsidP="00E6157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09767C" w:rsidRPr="0009767C" w14:paraId="0C4D18BC" w14:textId="77777777" w:rsidTr="0009767C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880" w:type="dxa"/>
                </w:tcPr>
                <w:p w14:paraId="092368DD" w14:textId="77777777" w:rsidR="0009767C" w:rsidRPr="0009767C" w:rsidRDefault="0009767C" w:rsidP="00E61579">
                  <w:r w:rsidRPr="0009767C">
                    <w:t>completed_at</w:t>
                  </w:r>
                </w:p>
              </w:tc>
              <w:tc>
                <w:tcPr>
                  <w:tcW w:w="2880" w:type="dxa"/>
                </w:tcPr>
                <w:p w14:paraId="2E7A9D5C" w14:textId="77777777" w:rsidR="0009767C" w:rsidRPr="0009767C" w:rsidRDefault="0009767C" w:rsidP="00E6157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09767C">
                    <w:t>Datetime</w:t>
                  </w:r>
                </w:p>
              </w:tc>
              <w:tc>
                <w:tcPr>
                  <w:tcW w:w="2880" w:type="dxa"/>
                </w:tcPr>
                <w:p w14:paraId="30F3994E" w14:textId="77777777" w:rsidR="0009767C" w:rsidRPr="0009767C" w:rsidRDefault="0009767C" w:rsidP="00E6157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</w:tbl>
          <w:p w14:paraId="04BA9E25" w14:textId="77777777" w:rsidR="0009767C" w:rsidRDefault="0009767C"/>
        </w:tc>
      </w:tr>
    </w:tbl>
    <w:p w14:paraId="5A53C88C" w14:textId="77777777" w:rsidR="000432AD" w:rsidRDefault="000432A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09767C" w:rsidRPr="0009767C" w14:paraId="4F0CF2AF" w14:textId="77777777">
        <w:tc>
          <w:tcPr>
            <w:tcW w:w="8856" w:type="dxa"/>
          </w:tcPr>
          <w:p w14:paraId="06358A72" w14:textId="77777777" w:rsidR="0009767C" w:rsidRPr="0009767C" w:rsidRDefault="0009767C" w:rsidP="00A7727A">
            <w:r w:rsidRPr="0009767C">
              <w:rPr>
                <w:b/>
                <w:sz w:val="24"/>
              </w:rPr>
              <w:t xml:space="preserve">New </w:t>
            </w:r>
            <w:proofErr w:type="spellStart"/>
            <w:r w:rsidRPr="0009767C">
              <w:rPr>
                <w:b/>
                <w:sz w:val="24"/>
              </w:rPr>
              <w:t>notification_type</w:t>
            </w:r>
            <w:proofErr w:type="spellEnd"/>
            <w:r w:rsidRPr="0009767C">
              <w:rPr>
                <w:b/>
                <w:sz w:val="24"/>
              </w:rPr>
              <w:t xml:space="preserve"> Table</w:t>
            </w:r>
          </w:p>
        </w:tc>
      </w:tr>
      <w:tr w:rsidR="0009767C" w:rsidRPr="0009767C" w14:paraId="4E999095" w14:textId="77777777">
        <w:tc>
          <w:tcPr>
            <w:tcW w:w="8856" w:type="dxa"/>
          </w:tcPr>
          <w:tbl>
            <w:tblPr>
              <w:tblStyle w:val="PlainTable1"/>
              <w:tblW w:w="0" w:type="auto"/>
              <w:tblLook w:val="04A0" w:firstRow="1" w:lastRow="0" w:firstColumn="1" w:lastColumn="0" w:noHBand="0" w:noVBand="1"/>
            </w:tblPr>
            <w:tblGrid>
              <w:gridCol w:w="2809"/>
              <w:gridCol w:w="2801"/>
              <w:gridCol w:w="2794"/>
            </w:tblGrid>
            <w:tr w:rsidR="0009767C" w:rsidRPr="0009767C" w14:paraId="3C394D37" w14:textId="77777777" w:rsidTr="0009767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880" w:type="dxa"/>
                </w:tcPr>
                <w:p w14:paraId="3EC6F10D" w14:textId="77777777" w:rsidR="0009767C" w:rsidRPr="0009767C" w:rsidRDefault="0009767C" w:rsidP="00A7727A">
                  <w:r w:rsidRPr="0009767C">
                    <w:t>Column</w:t>
                  </w:r>
                </w:p>
              </w:tc>
              <w:tc>
                <w:tcPr>
                  <w:tcW w:w="2880" w:type="dxa"/>
                </w:tcPr>
                <w:p w14:paraId="711A5284" w14:textId="77777777" w:rsidR="0009767C" w:rsidRPr="0009767C" w:rsidRDefault="0009767C" w:rsidP="00A7727A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 w:rsidRPr="0009767C">
                    <w:t>Type</w:t>
                  </w:r>
                </w:p>
              </w:tc>
              <w:tc>
                <w:tcPr>
                  <w:tcW w:w="2880" w:type="dxa"/>
                </w:tcPr>
                <w:p w14:paraId="19DC8725" w14:textId="77777777" w:rsidR="0009767C" w:rsidRPr="0009767C" w:rsidRDefault="0009767C" w:rsidP="00A7727A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 w:rsidRPr="0009767C">
                    <w:t>Key</w:t>
                  </w:r>
                </w:p>
              </w:tc>
            </w:tr>
            <w:tr w:rsidR="0009767C" w:rsidRPr="0009767C" w14:paraId="365F18A9" w14:textId="77777777" w:rsidTr="0009767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880" w:type="dxa"/>
                </w:tcPr>
                <w:p w14:paraId="7D540859" w14:textId="77777777" w:rsidR="0009767C" w:rsidRPr="0009767C" w:rsidRDefault="0009767C" w:rsidP="00A7727A">
                  <w:r w:rsidRPr="0009767C">
                    <w:t>id</w:t>
                  </w:r>
                </w:p>
              </w:tc>
              <w:tc>
                <w:tcPr>
                  <w:tcW w:w="2880" w:type="dxa"/>
                </w:tcPr>
                <w:p w14:paraId="1BD14894" w14:textId="77777777" w:rsidR="0009767C" w:rsidRPr="0009767C" w:rsidRDefault="0009767C" w:rsidP="00A7727A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09767C">
                    <w:t>PK</w:t>
                  </w:r>
                </w:p>
              </w:tc>
              <w:tc>
                <w:tcPr>
                  <w:tcW w:w="2880" w:type="dxa"/>
                </w:tcPr>
                <w:p w14:paraId="46DA0E30" w14:textId="77777777" w:rsidR="0009767C" w:rsidRPr="0009767C" w:rsidRDefault="0009767C" w:rsidP="00A7727A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09767C" w:rsidRPr="0009767C" w14:paraId="44870B0B" w14:textId="77777777" w:rsidTr="0009767C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880" w:type="dxa"/>
                </w:tcPr>
                <w:p w14:paraId="7941E156" w14:textId="77777777" w:rsidR="0009767C" w:rsidRPr="0009767C" w:rsidRDefault="0009767C" w:rsidP="00A7727A">
                  <w:r w:rsidRPr="0009767C">
                    <w:t>name</w:t>
                  </w:r>
                </w:p>
              </w:tc>
              <w:tc>
                <w:tcPr>
                  <w:tcW w:w="2880" w:type="dxa"/>
                </w:tcPr>
                <w:p w14:paraId="6F6E8731" w14:textId="77777777" w:rsidR="0009767C" w:rsidRPr="0009767C" w:rsidRDefault="0009767C" w:rsidP="00A7727A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09767C">
                    <w:t>String</w:t>
                  </w:r>
                </w:p>
              </w:tc>
              <w:tc>
                <w:tcPr>
                  <w:tcW w:w="2880" w:type="dxa"/>
                </w:tcPr>
                <w:p w14:paraId="7E4552D1" w14:textId="77777777" w:rsidR="0009767C" w:rsidRPr="0009767C" w:rsidRDefault="0009767C" w:rsidP="00A7727A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</w:tbl>
          <w:p w14:paraId="0BBF8D3A" w14:textId="77777777" w:rsidR="0009767C" w:rsidRPr="0009767C" w:rsidRDefault="0009767C"/>
        </w:tc>
      </w:tr>
    </w:tbl>
    <w:p w14:paraId="354FA389" w14:textId="77777777" w:rsidR="000432AD" w:rsidRDefault="00000000">
      <w:r>
        <w:rPr>
          <w:b/>
          <w:sz w:val="28"/>
        </w:rPr>
        <w:t>BCNF (Boyce-Codd Normal Form)</w:t>
      </w:r>
    </w:p>
    <w:p w14:paraId="4B418461" w14:textId="77777777" w:rsidR="000432AD" w:rsidRDefault="00000000">
      <w:r>
        <w:t>All determinants are keys. Constraints added.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630"/>
      </w:tblGrid>
      <w:tr w:rsidR="0009767C" w:rsidRPr="0009767C" w14:paraId="5394A2EB" w14:textId="77777777" w:rsidTr="000976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56" w:type="dxa"/>
          </w:tcPr>
          <w:p w14:paraId="42B27739" w14:textId="77777777" w:rsidR="0009767C" w:rsidRPr="0009767C" w:rsidRDefault="0009767C" w:rsidP="00BE2AB9">
            <w:r w:rsidRPr="0009767C">
              <w:rPr>
                <w:sz w:val="24"/>
              </w:rPr>
              <w:t>Constraints</w:t>
            </w:r>
          </w:p>
        </w:tc>
      </w:tr>
      <w:tr w:rsidR="0009767C" w14:paraId="5C1F11DC" w14:textId="77777777" w:rsidTr="000976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56" w:type="dxa"/>
          </w:tcPr>
          <w:tbl>
            <w:tblPr>
              <w:tblStyle w:val="PlainTable1"/>
              <w:tblW w:w="0" w:type="auto"/>
              <w:tblLook w:val="04A0" w:firstRow="1" w:lastRow="0" w:firstColumn="1" w:lastColumn="0" w:noHBand="0" w:noVBand="1"/>
            </w:tblPr>
            <w:tblGrid>
              <w:gridCol w:w="4203"/>
              <w:gridCol w:w="4201"/>
            </w:tblGrid>
            <w:tr w:rsidR="0009767C" w:rsidRPr="0009767C" w14:paraId="3987D276" w14:textId="77777777" w:rsidTr="0009767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320" w:type="dxa"/>
                </w:tcPr>
                <w:p w14:paraId="083AE9B7" w14:textId="77777777" w:rsidR="0009767C" w:rsidRPr="0009767C" w:rsidRDefault="0009767C" w:rsidP="00BE2AB9">
                  <w:r w:rsidRPr="0009767C">
                    <w:t>Table</w:t>
                  </w:r>
                </w:p>
              </w:tc>
              <w:tc>
                <w:tcPr>
                  <w:tcW w:w="4320" w:type="dxa"/>
                </w:tcPr>
                <w:p w14:paraId="5724CAE0" w14:textId="77777777" w:rsidR="0009767C" w:rsidRPr="0009767C" w:rsidRDefault="0009767C" w:rsidP="00BE2AB9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 w:rsidRPr="0009767C">
                    <w:t>Constraint</w:t>
                  </w:r>
                </w:p>
              </w:tc>
            </w:tr>
            <w:tr w:rsidR="0009767C" w:rsidRPr="0009767C" w14:paraId="2D5A23DF" w14:textId="77777777" w:rsidTr="0009767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320" w:type="dxa"/>
                </w:tcPr>
                <w:p w14:paraId="2AA1BF9A" w14:textId="77777777" w:rsidR="0009767C" w:rsidRPr="0009767C" w:rsidRDefault="0009767C" w:rsidP="00BE2AB9">
                  <w:r w:rsidRPr="0009767C">
                    <w:t>activities_activity</w:t>
                  </w:r>
                </w:p>
              </w:tc>
              <w:tc>
                <w:tcPr>
                  <w:tcW w:w="4320" w:type="dxa"/>
                </w:tcPr>
                <w:p w14:paraId="1A403C68" w14:textId="77777777" w:rsidR="0009767C" w:rsidRPr="0009767C" w:rsidRDefault="0009767C" w:rsidP="00BE2AB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09767C">
                    <w:t>UNIQUE(group_id, day_number)</w:t>
                  </w:r>
                </w:p>
              </w:tc>
            </w:tr>
            <w:tr w:rsidR="0009767C" w:rsidRPr="0009767C" w14:paraId="3A124D6E" w14:textId="77777777" w:rsidTr="0009767C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320" w:type="dxa"/>
                </w:tcPr>
                <w:p w14:paraId="761EDD6D" w14:textId="77777777" w:rsidR="0009767C" w:rsidRPr="0009767C" w:rsidRDefault="0009767C" w:rsidP="00BE2AB9">
                  <w:r w:rsidRPr="0009767C">
                    <w:t>questionnaires_question</w:t>
                  </w:r>
                </w:p>
              </w:tc>
              <w:tc>
                <w:tcPr>
                  <w:tcW w:w="4320" w:type="dxa"/>
                </w:tcPr>
                <w:p w14:paraId="1921A060" w14:textId="77777777" w:rsidR="0009767C" w:rsidRPr="0009767C" w:rsidRDefault="0009767C" w:rsidP="00BE2AB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09767C">
                    <w:t>UNIQUE(questionnaire_id, order)</w:t>
                  </w:r>
                </w:p>
              </w:tc>
            </w:tr>
          </w:tbl>
          <w:p w14:paraId="6B314488" w14:textId="77777777" w:rsidR="0009767C" w:rsidRDefault="0009767C"/>
        </w:tc>
      </w:tr>
    </w:tbl>
    <w:p w14:paraId="250CF24D" w14:textId="77777777" w:rsidR="000432AD" w:rsidRDefault="000432AD" w:rsidP="0009767C"/>
    <w:sectPr w:rsidR="000432A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4847553">
    <w:abstractNumId w:val="8"/>
  </w:num>
  <w:num w:numId="2" w16cid:durableId="615063469">
    <w:abstractNumId w:val="6"/>
  </w:num>
  <w:num w:numId="3" w16cid:durableId="1956135862">
    <w:abstractNumId w:val="5"/>
  </w:num>
  <w:num w:numId="4" w16cid:durableId="99299261">
    <w:abstractNumId w:val="4"/>
  </w:num>
  <w:num w:numId="5" w16cid:durableId="2046327163">
    <w:abstractNumId w:val="7"/>
  </w:num>
  <w:num w:numId="6" w16cid:durableId="1479103467">
    <w:abstractNumId w:val="3"/>
  </w:num>
  <w:num w:numId="7" w16cid:durableId="1614945522">
    <w:abstractNumId w:val="2"/>
  </w:num>
  <w:num w:numId="8" w16cid:durableId="1550141068">
    <w:abstractNumId w:val="1"/>
  </w:num>
  <w:num w:numId="9" w16cid:durableId="761340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32AD"/>
    <w:rsid w:val="0006063C"/>
    <w:rsid w:val="0009767C"/>
    <w:rsid w:val="0015074B"/>
    <w:rsid w:val="0029639D"/>
    <w:rsid w:val="00326F90"/>
    <w:rsid w:val="00427C5D"/>
    <w:rsid w:val="0068707C"/>
    <w:rsid w:val="007C3B43"/>
    <w:rsid w:val="007D3721"/>
    <w:rsid w:val="00AA1D8D"/>
    <w:rsid w:val="00B47730"/>
    <w:rsid w:val="00CB0664"/>
    <w:rsid w:val="00F21465"/>
    <w:rsid w:val="00F670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4B2404"/>
  <w14:defaultImageDpi w14:val="300"/>
  <w15:docId w15:val="{BD48E8E7-1C13-4A96-9657-F0694F7D6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09767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99"/>
    <w:rsid w:val="0009767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99"/>
    <w:rsid w:val="0009767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99"/>
    <w:rsid w:val="0009767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99"/>
    <w:rsid w:val="0009767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99"/>
    <w:rsid w:val="0009767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u2024576</cp:lastModifiedBy>
  <cp:revision>5</cp:revision>
  <dcterms:created xsi:type="dcterms:W3CDTF">2026-04-25T16:25:00Z</dcterms:created>
  <dcterms:modified xsi:type="dcterms:W3CDTF">2026-04-25T16:49:00Z</dcterms:modified>
  <cp:category/>
</cp:coreProperties>
</file>